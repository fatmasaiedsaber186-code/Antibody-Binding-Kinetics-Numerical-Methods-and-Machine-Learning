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Repository Setup</w:t>
      </w:r>
    </w:p>
    <w:p>
      <w:r>
        <w:t>Rename files:</w:t>
        <w:br/>
        <w:t xml:space="preserve"> antibody FEM.py -&gt; antibody_fem.py</w:t>
        <w:br/>
        <w:t xml:space="preserve"> coupledsystem##.py -&gt; coupled_system.py</w:t>
        <w:br/>
        <w:t xml:space="preserve"> Deep O Net.ipynb -&gt; deeponet.ipynb</w:t>
        <w:br/>
        <w:t xml:space="preserve"> GNN Model.ipynb -&gt; gnn_model.ipynb</w:t>
        <w:br/>
        <w:t xml:space="preserve"> PINN model.ipynb -&gt; pinn_model.ipynb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